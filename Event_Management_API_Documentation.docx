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Management REST API Documentation</w:t>
      </w:r>
    </w:p>
    <w:p/>
    <w:p>
      <w:r>
        <w:t># Event Management REST API Documentation</w:t>
      </w:r>
    </w:p>
    <w:p/>
    <w:p>
      <w:r>
        <w:t>## Base URL</w:t>
      </w:r>
    </w:p>
    <w:p/>
    <w:p>
      <w:r>
        <w:t>/api</w:t>
      </w:r>
    </w:p>
    <w:p/>
    <w:p>
      <w:r>
        <w:t>## GET Events</w:t>
      </w:r>
    </w:p>
    <w:p/>
    <w:p>
      <w:r>
        <w:t>GET /api/events</w:t>
      </w:r>
    </w:p>
    <w:p/>
    <w:p>
      <w:r>
        <w:t>Returns all events.</w:t>
      </w:r>
    </w:p>
    <w:p/>
    <w:p>
      <w:r>
        <w:t>## POST Event</w:t>
      </w:r>
    </w:p>
    <w:p/>
    <w:p>
      <w:r>
        <w:t>POST /api/events</w:t>
      </w:r>
    </w:p>
    <w:p/>
    <w:p>
      <w:r>
        <w:t>Body:</w:t>
      </w:r>
    </w:p>
    <w:p/>
    <w:p>
      <w:r>
        <w:t>{</w:t>
      </w:r>
    </w:p>
    <w:p>
      <w:r>
        <w:t>"title":"Workshop",</w:t>
      </w:r>
    </w:p>
    <w:p>
      <w:r>
        <w:t>"description":"AI event",</w:t>
      </w:r>
    </w:p>
    <w:p>
      <w:r>
        <w:t>"date":"2026-07-01",</w:t>
      </w:r>
    </w:p>
    <w:p>
      <w:r>
        <w:t>"location":"UTM"</w:t>
      </w:r>
    </w:p>
    <w:p>
      <w:r>
        <w:t>}</w:t>
      </w:r>
    </w:p>
    <w:p/>
    <w:p>
      <w:r>
        <w:t>## GET Single Event</w:t>
      </w:r>
    </w:p>
    <w:p/>
    <w:p>
      <w:r>
        <w:t>GET /api/events/{id}</w:t>
      </w:r>
    </w:p>
    <w:p/>
    <w:p>
      <w:r>
        <w:t>## DELETE Event</w:t>
      </w:r>
    </w:p>
    <w:p/>
    <w:p>
      <w:r>
        <w:t>DELETE /api/events/{id}</w:t>
      </w:r>
    </w:p>
    <w:p/>
    <w:p>
      <w:r>
        <w:t>## Technology</w:t>
      </w:r>
    </w:p>
    <w:p/>
    <w:p>
      <w:r>
        <w:t>Frontend:</w:t>
      </w:r>
    </w:p>
    <w:p>
      <w:r>
        <w:t>Vue.js</w:t>
      </w:r>
    </w:p>
    <w:p/>
    <w:p>
      <w:r>
        <w:t>Backend:</w:t>
      </w:r>
    </w:p>
    <w:p>
      <w:r>
        <w:t>FastAPI Python</w:t>
      </w:r>
    </w:p>
    <w:p/>
    <w:p>
      <w:r>
        <w:t>Database:</w:t>
      </w:r>
    </w:p>
    <w:p>
      <w:r>
        <w:t>PostgreSQL recommended on Render</w:t>
      </w:r>
    </w:p>
    <w:p/>
    <w:p>
      <w:r>
        <w:t>## Deployment</w:t>
      </w:r>
    </w:p>
    <w:p/>
    <w:p>
      <w:r>
        <w:t>Backend is deployed as a Render Web Service.</w:t>
      </w:r>
    </w:p>
    <w:p/>
    <w:p>
      <w:r>
        <w:t>Frontend is deployed as a Render Static Site.</w:t>
      </w:r>
    </w:p>
    <w:p/>
    <w:p>
      <w:r>
        <w:t>FastAPI automatically provides Swagger API documentation at:</w:t>
      </w:r>
    </w:p>
    <w:p/>
    <w:p>
      <w:r>
        <w:t>/docs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